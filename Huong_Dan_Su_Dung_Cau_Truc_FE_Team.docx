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CÀI ĐẶT VÀ SỬ DỤNG CẤU TRÚC FRONTEND NEXT.JS</w:t>
      </w:r>
    </w:p>
    <w:p>
      <w:r>
        <w:t>Tài liệu dành cho team Frontend (4 thành viên) nhằm thống nhất cấu trúc thư mục, quy trình làm việc và cách tái sử dụng các component chung trong dự án CRM/E-commerce.</w:t>
      </w:r>
    </w:p>
    <w:p>
      <w:pPr>
        <w:pStyle w:val="Heading1"/>
      </w:pPr>
      <w:r>
        <w:t>1. Khởi tạo dự án sau khi Clone</w:t>
      </w:r>
    </w:p>
    <w:p>
      <w:r>
        <w:t>Sau khi được cấp quyền truy cập repository, mỗi thành viên thực hiện các bước sau để chạy dự án ở máy cá nhân:</w:t>
      </w:r>
    </w:p>
    <w:p>
      <w:pPr>
        <w:pStyle w:val="ListNumber"/>
      </w:pPr>
      <w:r>
        <w:t>Bước 1: Clone dự án về máy</w:t>
      </w:r>
    </w:p>
    <w:p>
      <w:pPr>
        <w:pStyle w:val="IntenseQuote"/>
      </w:pPr>
      <w:r>
        <w:t>git clone &lt;link-repo-github/gitlab&gt;</w:t>
      </w:r>
    </w:p>
    <w:p>
      <w:pPr>
        <w:pStyle w:val="ListNumber"/>
      </w:pPr>
      <w:r>
        <w:t>Bước 2: Cài đặt thư viện (Bắt buộc dùng bộ thư viện chung)</w:t>
      </w:r>
    </w:p>
    <w:p>
      <w:pPr>
        <w:pStyle w:val="IntenseQuote"/>
      </w:pPr>
      <w:r>
        <w:t>cd &lt;tên-thư-mục&gt;</w:t>
        <w:br/>
        <w:t>npm install</w:t>
      </w:r>
    </w:p>
    <w:p>
      <w:pPr>
        <w:pStyle w:val="ListNumber"/>
      </w:pPr>
      <w:r>
        <w:t>Bước 3: Chạy dự án ở chế độ phát triển (Development)</w:t>
      </w:r>
    </w:p>
    <w:p>
      <w:pPr>
        <w:pStyle w:val="IntenseQuote"/>
      </w:pPr>
      <w:r>
        <w:t>npm run dev</w:t>
      </w:r>
    </w:p>
    <w:p>
      <w:r>
        <w:t>Dự án sẽ khởi chạy tại: http://localhost:3000</w:t>
      </w:r>
    </w:p>
    <w:p>
      <w:pPr>
        <w:pStyle w:val="Heading1"/>
      </w:pPr>
      <w:r>
        <w:t>2. Phân chia cấu trúc và quy tắc code</w:t>
      </w:r>
    </w:p>
    <w:p>
      <w:r>
        <w:t>Dự án áp dụng tư duy Clean Architecture, chia rõ ranh giới giữa "Dùng chung" và "Nghiệp vụ riêng":</w:t>
      </w:r>
    </w:p>
    <w:p>
      <w:pPr>
        <w:pStyle w:val="Heading2"/>
      </w:pPr>
      <w:r>
        <w:t>A. Khu vực Dùng Chung (src/shared/) - HẠN CHẾ SỬA ĐỔI</w:t>
      </w:r>
    </w:p>
    <w:p>
      <w:r>
        <w:t>Đây là lõi của dự án. Không ai được tự ý sửa đổi logic ở đây mà không báo cho Leader. Bao gồm:</w:t>
      </w:r>
    </w:p>
    <w:p>
      <w:pPr>
        <w:pStyle w:val="ListBullet"/>
      </w:pPr>
      <w:r>
        <w:rPr>
          <w:b/>
        </w:rPr>
        <w:t>shared/components/ui:</w:t>
      </w:r>
      <w:r>
        <w:t xml:space="preserve"> Button, Modal, Pagination, Skeleton, Loading, Sidebar.</w:t>
      </w:r>
    </w:p>
    <w:p>
      <w:pPr>
        <w:pStyle w:val="ListBullet"/>
      </w:pPr>
      <w:r>
        <w:rPr>
          <w:b/>
        </w:rPr>
        <w:t>shared/components/form:</w:t>
      </w:r>
      <w:r>
        <w:t xml:space="preserve"> TextInput, SelectBox (đã tích hợp chuẩn react-hook-form và Zod).</w:t>
      </w:r>
    </w:p>
    <w:p>
      <w:pPr>
        <w:pStyle w:val="ListBullet"/>
      </w:pPr>
      <w:r>
        <w:rPr>
          <w:b/>
        </w:rPr>
        <w:t>shared/utils/</w:t>
      </w:r>
      <w:r>
        <w:t xml:space="preserve"> Các hàm tiện ích: formatCurrency (định dạng VND), formatDateTime.</w:t>
      </w:r>
    </w:p>
    <w:p>
      <w:pPr>
        <w:pStyle w:val="ListBullet"/>
      </w:pPr>
      <w:r>
        <w:rPr>
          <w:b/>
        </w:rPr>
        <w:t>shared/hooks/</w:t>
      </w:r>
      <w:r>
        <w:t xml:space="preserve"> useDebounce (chống spam API khi search), useClickOutside.</w:t>
      </w:r>
    </w:p>
    <w:p>
      <w:pPr>
        <w:pStyle w:val="ListBullet"/>
      </w:pPr>
      <w:r>
        <w:rPr>
          <w:b/>
        </w:rPr>
        <w:t>shared/api/</w:t>
      </w:r>
      <w:r>
        <w:t xml:space="preserve"> axiosClient.ts (Cấu hình gắn Token và xử lý lỗi global).</w:t>
      </w:r>
    </w:p>
    <w:p>
      <w:pPr>
        <w:pStyle w:val="Heading2"/>
      </w:pPr>
      <w:r>
        <w:t>B. Khu vực Nghiệp Vụ Riêng (app/) - LÀM VIỆC ĐỘC LẬP</w:t>
      </w:r>
    </w:p>
    <w:p>
      <w:r>
        <w:t>Mỗi thành viên khi nhận task (ví dụ làm trang Sản phẩm, Khách hàng) CHỈ được phép tạo và sửa file trong thư mục của mình. Ví dụ:</w:t>
      </w:r>
    </w:p>
    <w:p>
      <w:r>
        <w:t>- Thành viên A làm Customers -&gt; Chỉ code trong app/crm/customers/</w:t>
      </w:r>
    </w:p>
    <w:p>
      <w:r>
        <w:t>- Thành viên B làm Sales -&gt; Chỉ code trong app/sales/</w:t>
      </w:r>
    </w:p>
    <w:p>
      <w:r>
        <w:t>Tuyệt đối không sửa chéo file route của người khác để tránh conflict khi gộp code.</w:t>
      </w:r>
    </w:p>
    <w:p>
      <w:pPr>
        <w:pStyle w:val="Heading1"/>
      </w:pPr>
      <w:r>
        <w:t>3. Quy trình làm việc với Git</w:t>
      </w:r>
    </w:p>
    <w:p>
      <w:pPr>
        <w:pStyle w:val="ListNumber"/>
      </w:pPr>
      <w:r>
        <w:rPr>
          <w:b/>
        </w:rPr>
        <w:t>Branching:</w:t>
      </w:r>
      <w:r>
        <w:t xml:space="preserve"> Luôn rẽ nhánh từ nhánh develop. Cú pháp: feature/&lt;tên-tính-năng&gt; hoặc fix/&lt;lỗi&gt;.</w:t>
      </w:r>
    </w:p>
    <w:p>
      <w:pPr>
        <w:pStyle w:val="ListNumber"/>
      </w:pPr>
      <w:r>
        <w:rPr>
          <w:b/>
        </w:rPr>
        <w:t>Đồng bộ code:</w:t>
      </w:r>
      <w:r>
        <w:t xml:space="preserve"> Mỗi sáng trước khi code, phải chạy git pull origin develop để cập nhật code mới nhất của team.</w:t>
      </w:r>
    </w:p>
    <w:p>
      <w:pPr>
        <w:pStyle w:val="ListNumber"/>
      </w:pPr>
      <w:r>
        <w:rPr>
          <w:b/>
        </w:rPr>
        <w:t>Gộp code (Merge):</w:t>
      </w:r>
      <w:r>
        <w:t xml:space="preserve"> Push nhánh của mình lên và tạo Pull Request (PR). Leader sẽ review code trước khi approve. Không tự ý merge vào main/develop.</w:t>
      </w:r>
    </w:p>
    <w:p>
      <w:pPr>
        <w:pStyle w:val="Heading1"/>
      </w:pPr>
      <w:r>
        <w:t>4. Lỗi thường gặp: "createContext is not a function"</w:t>
      </w:r>
    </w:p>
    <w:p>
      <w:r>
        <w:t>Do dự án dùng Next.js App Router, mặc định các file chạy trên Server.</w:t>
      </w:r>
    </w:p>
    <w:p>
      <w:r>
        <w:rPr>
          <w:b/>
          <w:color w:val="FF0000"/>
        </w:rPr>
        <w:t xml:space="preserve">LƯU Ý QUAN TRỌNG: </w:t>
      </w:r>
      <w:r>
        <w:t xml:space="preserve">Bất cứ file Component nào có sử dụng React Hooks (useState, useEffect, useRef, useForm) hoặc xử lý tương tác của người dùng (onClick, onChange) thì BẮT BUỘC phải thêm dòng </w:t>
      </w:r>
      <w:r>
        <w:rPr>
          <w:b/>
        </w:rPr>
        <w:t>'use client';</w:t>
      </w:r>
      <w:r>
        <w:t xml:space="preserve"> ở DÒNG ĐẦU TIÊN CỦA FILE.</w:t>
      </w:r>
    </w:p>
    <w:p>
      <w:pPr>
        <w:pStyle w:val="Heading1"/>
      </w:pPr>
      <w:r>
        <w:t>5. Ví dụ tích hợp Component dùng chung</w:t>
      </w:r>
    </w:p>
    <w:p>
      <w:r>
        <w:t>Khi thiết kế giao diện, thay vì dùng thẻ &lt;button&gt; hay &lt;input&gt; thông thường, bắt buộc phải import từ thư mục shared. Ví dụ:</w:t>
      </w:r>
    </w:p>
    <w:p>
      <w:pPr>
        <w:pStyle w:val="IntenseQuote"/>
      </w:pPr>
      <w:r>
        <w:t>import { Button } from '@/shared/components/ui/Button';</w:t>
        <w:br/>
        <w:t>import { formatCurrency } from '@/shared/utils/formatters';</w:t>
        <w:br/>
        <w:br/>
        <w:t>export default function ProductCard({ price }) {</w:t>
        <w:br/>
        <w:t xml:space="preserve">  return (</w:t>
        <w:br/>
        <w:t xml:space="preserve">    &lt;div&gt;</w:t>
        <w:br/>
        <w:t xml:space="preserve">      &lt;p&gt;Giá: {formatCurrency(price)}&lt;/p&gt;</w:t>
        <w:br/>
        <w:t xml:space="preserve">      &lt;Button variant="primary"&gt;Thêm vào giỏ hàng&lt;/Button&gt;</w:t>
        <w:br/>
        <w:t xml:space="preserve">    &lt;/div&gt;</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